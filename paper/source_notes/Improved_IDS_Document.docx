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Improved AI-Based Network Intrusion Detection System (IDS) Project Document</w:t>
      </w:r>
    </w:p>
    <w:p>
      <w:pPr>
        <w:pStyle w:val="Heading2"/>
      </w:pPr>
      <w:r>
        <w:t>Апстракт</w:t>
      </w:r>
    </w:p>
    <w:p>
      <w:r>
        <w:t>Овој проект разработува интелигентен систем за детекција на мрежни напади (Intrusion Detection System – IDS) базиран на машинско учење. Целта е автоматско разликување помеѓу нормален и нападен сообраќај, користејќи го NSL-KDD датасетот. Датасетот беше обработен со современи техники како енкодирање на категоријални варијабли, стандардизација и издвојување бинарна целна класа. Беа имплементирани четири модели: Decision Tree, Random Forest, Logistic Regression и MLP Neural Network. Според анализата на метриките (accuracy, precision, recall, F1-score, confusion matrix и ROC/AUC), MLP и Random Forest покажаа најдобри резултати. Проектот покажува како ML може да се употреби за детекција на аномалии и претставува основа за реално-временски IDS систем.</w:t>
      </w:r>
    </w:p>
    <w:p>
      <w:pPr>
        <w:pStyle w:val="Heading2"/>
      </w:pPr>
      <w:r>
        <w:t>Вовед</w:t>
      </w:r>
    </w:p>
    <w:p>
      <w:r>
        <w:t>Современите компјутерски мрежи се изложени на константни закани, како што се DoS напади, probing, R2L и U2R напади. Традиционалните системи за заштита не се доволни за ефективна детекција на комплексни напаѓачки модели. Затоа, системи базирани на вештачка интелигенција се сè почесто користени за автоматска и навремена идентификација на мрежни аномалии. Овој проект демонстрира практична примена на машинско учење за подобрување на сајбер-безбедноста.</w:t>
      </w:r>
    </w:p>
    <w:p>
      <w:pPr>
        <w:pStyle w:val="Heading2"/>
      </w:pPr>
      <w:r>
        <w:t>Моментална состојба</w:t>
      </w:r>
    </w:p>
    <w:p>
      <w:r>
        <w:t>IDS системите се поделени на две главни категории: signature-based и anomaly-based. Signature-based системите се ефикасни за познати напади, но не детектираат нови закани. Anomaly-based системите користат статистички и ML методи за да идентификуваат отстапувања од нормалното однесување. Во последната деценија, ML и deep learning моделите доминираат поради способноста да обработуваат големи количини податоци и да постигнат висока точност при детекција.</w:t>
      </w:r>
    </w:p>
    <w:p>
      <w:pPr>
        <w:pStyle w:val="Heading2"/>
      </w:pPr>
      <w:r>
        <w:t>Опис на NSL-KDD датасетот</w:t>
      </w:r>
    </w:p>
    <w:p>
      <w:r>
        <w:t>NSL-KDD е подобрена верзија на KDD'99 и содржи 41 карактеристика и повеќе типови напади. Датасетот е чистен од дупликати и е стандарден избор за истражување во IDS. Во проектот се користат датотеките KDDTrain+ и KDDTest+. Label колоната е трансформирана во бинарна класа (normal=0, напад=1).</w:t>
      </w:r>
    </w:p>
    <w:p>
      <w:pPr>
        <w:pStyle w:val="Heading2"/>
      </w:pPr>
      <w:r>
        <w:t>Претпроцесирање</w:t>
      </w:r>
    </w:p>
    <w:p>
      <w:r>
        <w:t>Категоријалните карактеристики (protocol_type, service, flag) се енкодирани со OneHotEncoder, а нумеричките се стандардизирани. Имплементиран е ColumnTransformer pipeline, што обезбедува репродуцибилна и чиста обработка. Овој пристап овозможува унифицирано предпроцесирање за сите модели.</w:t>
      </w:r>
    </w:p>
    <w:p>
      <w:pPr>
        <w:pStyle w:val="Heading2"/>
      </w:pPr>
      <w:r>
        <w:t>Користени модели</w:t>
      </w:r>
    </w:p>
    <w:p>
      <w:r>
        <w:t>Имплементирани се: Decision Tree, Random Forest, Logistic Regression, и MLP Neural Network. Секој модел е трениран со идентичен pipeline. Random Forest и MLP покажаа најдобри резултати, додека Logistic Regression има значително понизок AUC поради неурамнотеженоста на датасетот и неподесени хиперпараметри.</w:t>
      </w:r>
    </w:p>
    <w:p>
      <w:pPr>
        <w:pStyle w:val="Heading2"/>
      </w:pPr>
      <w:r>
        <w:t>Резултати и анализа</w:t>
      </w:r>
    </w:p>
    <w:p>
      <w:r>
        <w:t>MLP постигна највисока точност (0.808) и најдобар баланс помеѓу precision и recall. Random Forest постигна највисок AUC (0.958). Decision Tree е интерпретабилен, но склони кон overfitting. Logistic Regression има најслаби резултати. Анализата на FP/FN прикажува дека FN се критични за IDS, бидејќи претставуваат непрепознаени напади.</w:t>
      </w:r>
    </w:p>
    <w:p>
      <w:pPr>
        <w:pStyle w:val="Heading2"/>
      </w:pPr>
      <w:r>
        <w:t>Confusion Matrix анализа</w:t>
      </w:r>
    </w:p>
    <w:p>
      <w:r>
        <w:t>MLP има најмалку FN, што го прави најсоодветен за IDS. Random Forest има мала стапка на FP и одличен AUC. Decision Tree добро детектира нормален сообраќај, но има повисок FN. Logistic Regression има и висок FP и FN и е најмалку соодветен за комплексни нелинеарни податоци.</w:t>
      </w:r>
    </w:p>
    <w:p>
      <w:pPr>
        <w:pStyle w:val="Heading2"/>
      </w:pPr>
      <w:r>
        <w:t>Feature Importance</w:t>
      </w:r>
    </w:p>
    <w:p>
      <w:r>
        <w:t>Random Forest покажува кои карактеристики најмногу придонесуваат, но поради OneHotEncoding потребна е дополнителна мапа за да се разбере вистинската важност на категоријалните карактеристики. Ова ограничување е дискутирано во документот.</w:t>
      </w:r>
    </w:p>
    <w:p>
      <w:pPr>
        <w:pStyle w:val="Heading2"/>
      </w:pPr>
      <w:r>
        <w:t>ROC/AUC анализа</w:t>
      </w:r>
    </w:p>
    <w:p>
      <w:r>
        <w:t>AUC вредностите ги потврдуваат резултатите: Random Forest (0.958) → најдобра разделивост, MLP (0.911) → многу добра, Decision Tree (0.807) → умерена, Logistic Regression (0.192) → неадекватна за IDS.</w:t>
      </w:r>
    </w:p>
    <w:p>
      <w:pPr>
        <w:pStyle w:val="Heading2"/>
      </w:pPr>
      <w:r>
        <w:t>Заклучок</w:t>
      </w:r>
    </w:p>
    <w:p>
      <w:r>
        <w:t>Проектот докажува дека MLP и Random Forest се најсоодветните модели за детекција на мрежни напади во NSL-KDD контекст. Pipeline пристапот овозможува репродуцибилна работа, а споредбената анализа укажува на важноста на хиперпараметарско подесување и балансирање на податоците. Овој систем може да послужи како основа за реално-временски IDS модел.</w:t>
      </w:r>
    </w:p>
    <w:p>
      <w:pPr>
        <w:pStyle w:val="Heading2"/>
      </w:pPr>
      <w:r>
        <w:t>Идни подобрувања</w:t>
      </w:r>
    </w:p>
    <w:p>
      <w:r>
        <w:t>• Мултикласификација на напади (DoS, R2L, U2R, Probe)</w:t>
      </w:r>
    </w:p>
    <w:p>
      <w:r>
        <w:t>• Употреба на deep learning (CNN, LSTM, autoencoders)</w:t>
      </w:r>
    </w:p>
    <w:p>
      <w:r>
        <w:t>• Реално-временска детекција со packet streaming</w:t>
      </w:r>
    </w:p>
    <w:p>
      <w:r>
        <w:t>• Подобрување на Logistic Regression со class weights и оптимален solver</w:t>
      </w:r>
    </w:p>
    <w:p>
      <w:r>
        <w:t>• Балансирање со SMOTE</w:t>
      </w:r>
    </w:p>
    <w:p>
      <w:r>
        <w:t>• Тестирање со модерни датасети како CIC-IDS 2017 и UNSW-NB15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