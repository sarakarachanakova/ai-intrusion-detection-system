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Feedback and Improvement Points for IDS Project Document</w:t>
      </w:r>
    </w:p>
    <w:p/>
    <w:p>
      <w:r>
        <w:t>GENERAL FEEDBACK</w:t>
      </w:r>
    </w:p>
    <w:p>
      <w:r>
        <w:t xml:space="preserve">The document is well‑structured, technically correct, and academically formatted. </w:t>
      </w:r>
    </w:p>
    <w:p>
      <w:r>
        <w:t>Positive elements include:</w:t>
      </w:r>
    </w:p>
    <w:p>
      <w:r>
        <w:t>- Logical organization (Introduction → Theory → Code → Results → Analysis → Conclusion)</w:t>
      </w:r>
    </w:p>
    <w:p>
      <w:r>
        <w:t>- Clear explanation of preprocessing and ML models</w:t>
      </w:r>
    </w:p>
    <w:p>
      <w:r>
        <w:t>- Strong comparative analysis</w:t>
      </w:r>
    </w:p>
    <w:p>
      <w:r>
        <w:t>- Realistic proposed future improvements</w:t>
      </w:r>
    </w:p>
    <w:p/>
    <w:p>
      <w:r>
        <w:t>------------------------------------------------------------</w:t>
      </w:r>
    </w:p>
    <w:p/>
    <w:p>
      <w:r>
        <w:t>1. STYLE AND CLARITY</w:t>
      </w:r>
    </w:p>
    <w:p>
      <w:r>
        <w:t>What is good:</w:t>
      </w:r>
    </w:p>
    <w:p>
      <w:r>
        <w:t>- Clear and readable language</w:t>
      </w:r>
    </w:p>
    <w:p>
      <w:r>
        <w:t>- Consistent explanations</w:t>
      </w:r>
    </w:p>
    <w:p/>
    <w:p>
      <w:r>
        <w:t>Improvements:</w:t>
      </w:r>
    </w:p>
    <w:p>
      <w:r>
        <w:t>- Some long sentences should be split for readability.</w:t>
      </w:r>
    </w:p>
    <w:p>
      <w:r>
        <w:t>- Add short transitions between major sections.</w:t>
      </w:r>
    </w:p>
    <w:p/>
    <w:p>
      <w:r>
        <w:t>------------------------------------------------------------</w:t>
      </w:r>
    </w:p>
    <w:p/>
    <w:p>
      <w:r>
        <w:t>2. TECHNICAL IMPROVEMENTS</w:t>
      </w:r>
    </w:p>
    <w:p/>
    <w:p>
      <w:r>
        <w:t>2.1 Hyperparameter explanation</w:t>
      </w:r>
    </w:p>
    <w:p>
      <w:r>
        <w:t>Models use mostly default parameters without rationale. Add brief justification and note future tuning.</w:t>
      </w:r>
    </w:p>
    <w:p/>
    <w:p>
      <w:r>
        <w:t>2.2 Feature importance</w:t>
      </w:r>
    </w:p>
    <w:p>
      <w:r>
        <w:t>Random Forest feature importance does not properly reflect OHE‑expanded feature names. Add comment explaining this limitation.</w:t>
      </w:r>
    </w:p>
    <w:p/>
    <w:p>
      <w:r>
        <w:t>2.3 Computational complexity</w:t>
      </w:r>
    </w:p>
    <w:p>
      <w:r>
        <w:t>Add discussion of training and inference speed — essential for IDS.</w:t>
      </w:r>
    </w:p>
    <w:p/>
    <w:p>
      <w:r>
        <w:t>2.4 Missing training/prediction time metrics</w:t>
      </w:r>
    </w:p>
    <w:p>
      <w:r>
        <w:t>Useful for evaluating real‑time IDS feasibility.</w:t>
      </w:r>
    </w:p>
    <w:p/>
    <w:p>
      <w:r>
        <w:t>------------------------------------------------------------</w:t>
      </w:r>
    </w:p>
    <w:p/>
    <w:p>
      <w:r>
        <w:t>3. SCIENTIFIC ACCURACY</w:t>
      </w:r>
    </w:p>
    <w:p/>
    <w:p>
      <w:r>
        <w:t>3.1 Very low AUC for Logistic Regression</w:t>
      </w:r>
    </w:p>
    <w:p>
      <w:r>
        <w:t>Likely due to:</w:t>
      </w:r>
    </w:p>
    <w:p>
      <w:r>
        <w:t>- Imbalanced dataset</w:t>
      </w:r>
    </w:p>
    <w:p>
      <w:r>
        <w:t>- Solver not optimal for sparse OHE data</w:t>
      </w:r>
    </w:p>
    <w:p>
      <w:r>
        <w:t>Add note explaining this.</w:t>
      </w:r>
    </w:p>
    <w:p/>
    <w:p>
      <w:r>
        <w:t>3.2 Class imbalance not addressed</w:t>
      </w:r>
    </w:p>
    <w:p>
      <w:r>
        <w:t>Add discussion on using SMOTE or class weights.</w:t>
      </w:r>
    </w:p>
    <w:p/>
    <w:p>
      <w:r>
        <w:t>------------------------------------------------------------</w:t>
      </w:r>
    </w:p>
    <w:p/>
    <w:p>
      <w:r>
        <w:t>4. FORMAT AND STRUCTURE</w:t>
      </w:r>
    </w:p>
    <w:p/>
    <w:p>
      <w:r>
        <w:t>4.1 In‑text citations</w:t>
      </w:r>
    </w:p>
    <w:p>
      <w:r>
        <w:t>Add references inside the text, not only in bibliography.</w:t>
      </w:r>
    </w:p>
    <w:p/>
    <w:p>
      <w:r>
        <w:t>4.2 Bibliography is mostly template</w:t>
      </w:r>
    </w:p>
    <w:p>
      <w:r>
        <w:t>Replace example entries with actual sources used.</w:t>
      </w:r>
    </w:p>
    <w:p/>
    <w:p>
      <w:r>
        <w:t>------------------------------------------------------------</w:t>
      </w:r>
    </w:p>
    <w:p/>
    <w:p>
      <w:r>
        <w:t>5. CONTENT ENHANCEMENTS</w:t>
      </w:r>
    </w:p>
    <w:p/>
    <w:p>
      <w:r>
        <w:t>5.1 Add practical implications section</w:t>
      </w:r>
    </w:p>
    <w:p>
      <w:r>
        <w:t>Explain importance of minimizing FN in cyber‑security.</w:t>
      </w:r>
    </w:p>
    <w:p/>
    <w:p>
      <w:r>
        <w:t>5.2 Compare results with previous studies</w:t>
      </w:r>
    </w:p>
    <w:p>
      <w:r>
        <w:t>Strengthens academic validity.</w:t>
      </w:r>
    </w:p>
    <w:p/>
    <w:p>
      <w:r>
        <w:t>------------------------------------------------------------</w:t>
      </w:r>
    </w:p>
    <w:p/>
    <w:p>
      <w:r>
        <w:t>TOP 10 RECOMMENDED IMPROVEMENTS</w:t>
      </w:r>
    </w:p>
    <w:p>
      <w:r>
        <w:t>1. Explain hyperparameters.</w:t>
      </w:r>
    </w:p>
    <w:p>
      <w:r>
        <w:t>2. Explain Logistic Regression low AUC.</w:t>
      </w:r>
    </w:p>
    <w:p>
      <w:r>
        <w:t>3. Discuss class imbalance.</w:t>
      </w:r>
    </w:p>
    <w:p>
      <w:r>
        <w:t>4. Add in‑text citations.</w:t>
      </w:r>
    </w:p>
    <w:p>
      <w:r>
        <w:t>5. Expand bibliography.</w:t>
      </w:r>
    </w:p>
    <w:p>
      <w:r>
        <w:t>6. Add computational performance analysis.</w:t>
      </w:r>
    </w:p>
    <w:p>
      <w:r>
        <w:t>7. Include train/predict times.</w:t>
      </w:r>
    </w:p>
    <w:p>
      <w:r>
        <w:t>8. Discuss limitations of feature importance.</w:t>
      </w:r>
    </w:p>
    <w:p>
      <w:r>
        <w:t>9. Improve readability by splitting long sentences.</w:t>
      </w:r>
    </w:p>
    <w:p>
      <w:r>
        <w:t>10. Compare with other researchers.</w:t>
      </w:r>
    </w:p>
    <w:p/>
    <w:p>
      <w:r>
        <w:t>------------------------------------------------------------</w:t>
      </w:r>
    </w:p>
    <w:p>
      <w:r>
        <w:t>If needed, I can also generate an improved rewritten version of the entire document.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